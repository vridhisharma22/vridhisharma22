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888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123251"/>
                <w:sz w:val="44"/>
              </w:rPr>
              <w:t>VRIDHI SHARMA</w:t>
            </w:r>
          </w:p>
          <w:p>
            <w:pPr>
              <w:spacing w:before="0" w:after="0"/>
            </w:pPr>
            <w:r>
              <w:rPr>
                <w:b/>
                <w:color w:val="26608E"/>
                <w:sz w:val="17"/>
              </w:rPr>
              <w:t>SOFTWARE ENGINEER  |  JAVA &amp; FULL-STACK DEVELOPMENT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color w:val="5C6670"/>
                <w:sz w:val="17"/>
              </w:rPr>
              <w:t>Chandigarh, India</w:t>
            </w:r>
          </w:p>
          <w:p>
            <w:pPr>
              <w:spacing w:after="20"/>
              <w:jc w:val="right"/>
            </w:pPr>
            <w:hyperlink r:id="rId9">
              <w:r>
                <w:rPr>
                  <w:color w:val="26608E"/>
                  <w:u w:val="single"/>
                </w:rPr>
                <w:t>vridhi.sharma0722@gmail.com</w:t>
              </w:r>
            </w:hyperlink>
          </w:p>
          <w:p>
            <w:pPr>
              <w:spacing w:after="0"/>
              <w:jc w:val="right"/>
            </w:pPr>
            <w:hyperlink r:id="rId10">
              <w:r>
                <w:rPr>
                  <w:color w:val="26608E"/>
                  <w:u w:val="single"/>
                </w:rPr>
                <w:t>linkedin.com/in/vridhi-sharma-22v</w:t>
              </w:r>
            </w:hyperlink>
          </w:p>
        </w:tc>
      </w:tr>
    </w:tbl>
    <w:p>
      <w:pPr>
        <w:spacing w:before="60" w:after="60"/>
        <w:pBdr>
          <w:bottom w:val="single" w:sz="12" w:space="1" w:color="2D6A96"/>
        </w:pBdr>
      </w:pPr>
    </w:p>
    <w:p>
      <w:pPr>
        <w:pStyle w:val="ResumeSection"/>
        <w:spacing w:before="140" w:after="40"/>
        <w:keepNext/>
      </w:pPr>
      <w:r>
        <w:rPr>
          <w:b/>
          <w:color w:val="123251"/>
        </w:rPr>
        <w:t>PROFESSIONAL SUMMARY</w:t>
      </w:r>
    </w:p>
    <w:p>
      <w:pPr>
        <w:spacing w:after="60" w:before="0"/>
        <w:pBdr>
          <w:bottom w:val="single" w:sz="8" w:space="1" w:color="B7C7D6"/>
        </w:pBdr>
        <w:keepNext/>
      </w:pPr>
    </w:p>
    <w:p>
      <w:pPr>
        <w:spacing w:after="40"/>
      </w:pPr>
      <w:r>
        <w:rPr>
          <w:sz w:val="18"/>
        </w:rPr>
        <w:t xml:space="preserve">Aspiring software engineer and B.Tech student with hands-on experience in </w:t>
      </w:r>
      <w:r>
        <w:rPr>
          <w:b/>
          <w:sz w:val="18"/>
        </w:rPr>
        <w:t>Java backend development, full-stack web development, responsive UI, and user-centered design</w:t>
      </w:r>
      <w:r>
        <w:rPr>
          <w:sz w:val="18"/>
        </w:rPr>
        <w:t>. Experienced in building and testing data structures, writing Python scripts, executing MySQL queries, and developing front-end interfaces with HTML5, CSS3, and JavaScript. Demonstrated leadership through a hackathon-winning team and student-led technical events.</w:t>
      </w:r>
    </w:p>
    <w:p>
      <w:pPr>
        <w:pStyle w:val="ResumeSection"/>
        <w:spacing w:before="140" w:after="40"/>
        <w:keepNext/>
      </w:pPr>
      <w:r>
        <w:rPr>
          <w:b/>
          <w:color w:val="123251"/>
        </w:rPr>
        <w:t>TECHNICAL SKILLS</w:t>
      </w:r>
    </w:p>
    <w:p>
      <w:pPr>
        <w:spacing w:after="60" w:before="0"/>
        <w:pBdr>
          <w:bottom w:val="single" w:sz="8" w:space="1" w:color="B7C7D6"/>
        </w:pBdr>
        <w:keepNext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color w:val="26608E"/>
                <w:sz w:val="17"/>
              </w:rPr>
              <w:t>Languages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Java, Python, JavaScript, HTML5, CSS3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color w:val="26608E"/>
                <w:sz w:val="17"/>
              </w:rPr>
              <w:t>Development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Development, Full-Stack Development, Frontend Development, Responsive UI, UI/UX Design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color w:val="26608E"/>
                <w:sz w:val="17"/>
              </w:rPr>
              <w:t>Data &amp; Tools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MySQL, Relational Queries, Data Structures, Data Processing, Node.js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color w:val="26608E"/>
                <w:sz w:val="17"/>
              </w:rPr>
              <w:t>Leadership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Technical Event Planning, Workshop Coordination, Team Leadership, Design Thinking, Community Outreach</w:t>
            </w:r>
          </w:p>
        </w:tc>
      </w:tr>
    </w:tbl>
    <w:p>
      <w:pPr>
        <w:pStyle w:val="ResumeSection"/>
        <w:spacing w:before="140" w:after="40"/>
        <w:keepNext/>
      </w:pPr>
      <w:r>
        <w:rPr>
          <w:b/>
          <w:color w:val="123251"/>
        </w:rPr>
        <w:t>EXPERIENCE</w:t>
      </w:r>
    </w:p>
    <w:p>
      <w:pPr>
        <w:spacing w:after="60" w:before="0"/>
        <w:pBdr>
          <w:bottom w:val="single" w:sz="8" w:space="1" w:color="B7C7D6"/>
        </w:pBdr>
        <w:keepNext/>
      </w:pPr>
    </w:p>
    <w:p>
      <w:pPr>
        <w:pStyle w:val="ResumeRole"/>
        <w:spacing w:before="60" w:after="0"/>
      </w:pPr>
      <w:r>
        <w:rPr>
          <w:b/>
          <w:color w:val="232323"/>
          <w:sz w:val="21"/>
        </w:rPr>
        <w:t>Student Intern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IBM</w:t>
      </w:r>
    </w:p>
    <w:p>
      <w:pPr>
        <w:pStyle w:val="ResumeMeta"/>
        <w:spacing w:after="20"/>
      </w:pPr>
      <w:r>
        <w:t>Feb 2026 – Mar 2026</w:t>
      </w:r>
      <w:r>
        <w:t xml:space="preserve">  |  Remote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Completed a virtual internship through IBM Developer Skills Network focused on web, mobile development, and marketing.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Built responsive user interfaces and optimized front-end navigation components using HTML5, CSS3, and JavaScript.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Applied IBM Enterprise Design Thinking to connect engineering features with target user personas and user needs.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Student Intern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Unified Mentor</w:t>
      </w:r>
    </w:p>
    <w:p>
      <w:pPr>
        <w:pStyle w:val="ResumeMeta"/>
        <w:spacing w:after="20"/>
      </w:pPr>
      <w:r>
        <w:t>Dec 2025 – Mar 2026</w:t>
      </w:r>
      <w:r>
        <w:t xml:space="preserve">  |  Remote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Developed and tested foundational data structures and logical workflows for software-development exercises.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Used Python for scripting logic and automated data processes, while managing schemas and executing relational queries in MySQL.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Student Coordinator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Pinegrove School</w:t>
      </w:r>
    </w:p>
    <w:p>
      <w:pPr>
        <w:pStyle w:val="ResumeMeta"/>
        <w:spacing w:after="20"/>
      </w:pPr>
      <w:r>
        <w:t>Feb 2024 – Feb 2025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Supported student-council activities and coordinated peer initiatives, strengthening communication, organization, and team-leadership skills.</w:t>
      </w:r>
    </w:p>
    <w:p>
      <w:pPr>
        <w:pStyle w:val="ResumeSection"/>
        <w:spacing w:before="140" w:after="40"/>
        <w:keepNext/>
      </w:pPr>
      <w:r>
        <w:rPr>
          <w:b/>
          <w:color w:val="123251"/>
        </w:rPr>
        <w:t>PROJECTS</w:t>
      </w:r>
    </w:p>
    <w:p>
      <w:pPr>
        <w:spacing w:after="60" w:before="0"/>
        <w:pBdr>
          <w:bottom w:val="single" w:sz="8" w:space="1" w:color="B7C7D6"/>
        </w:pBdr>
        <w:keepNext/>
      </w:pPr>
    </w:p>
    <w:p>
      <w:pPr>
        <w:pStyle w:val="ResumeRole"/>
        <w:spacing w:before="60" w:after="0"/>
      </w:pPr>
      <w:r>
        <w:rPr>
          <w:b/>
          <w:color w:val="232323"/>
          <w:sz w:val="21"/>
        </w:rPr>
        <w:t>NextGen Hack</w:t>
      </w:r>
      <w:r>
        <w:rPr>
          <w:color w:val="5C6670"/>
        </w:rPr>
        <w:t xml:space="preserve">  |  </w:t>
      </w:r>
      <w:r>
        <w:rPr>
          <w:i/>
          <w:color w:val="26608E"/>
        </w:rPr>
        <w:t>Web Project | Apr 2026 – Present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Created a simple, structured hackathon website experience covering schedules, prizes, mentors, FAQs, and related event information.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Designed a battle-themed interface to align the visual language with the hackathon concept; worked with CSS and Node.js.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Why Worry?</w:t>
      </w:r>
      <w:r>
        <w:rPr>
          <w:color w:val="5C6670"/>
        </w:rPr>
        <w:t xml:space="preserve">  |  </w:t>
      </w:r>
      <w:r>
        <w:rPr>
          <w:i/>
          <w:color w:val="26608E"/>
        </w:rPr>
        <w:t>Interactive Web Application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Built an interactive four-stage experience—Express, Understand, Empower, and Reflect—to help users organize and reflect on racing thoughts.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Focused on a clear, user-centered flow that makes the experience approachable and easy to navigate.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Skill Swap</w:t>
      </w:r>
      <w:r>
        <w:rPr>
          <w:color w:val="5C6670"/>
        </w:rPr>
        <w:t xml:space="preserve">  |  </w:t>
      </w:r>
      <w:r>
        <w:rPr>
          <w:i/>
          <w:color w:val="26608E"/>
        </w:rPr>
        <w:t>Student Project | NMIMS MPSTME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Developed as a student project associated with SVKM’s NMIMS Mukesh Patel School of Technology Management &amp; Engineering.</w:t>
      </w:r>
    </w:p>
    <w:p>
      <w:pPr>
        <w:pStyle w:val="ResumeSection"/>
        <w:spacing w:before="140" w:after="40"/>
        <w:keepNext/>
      </w:pPr>
      <w:r>
        <w:rPr>
          <w:b/>
          <w:color w:val="123251"/>
        </w:rPr>
        <w:t>LEADERSHIP &amp; ACHIEVEMENTS</w:t>
      </w:r>
    </w:p>
    <w:p>
      <w:pPr>
        <w:spacing w:after="60" w:before="0"/>
        <w:pBdr>
          <w:bottom w:val="single" w:sz="8" w:space="1" w:color="B7C7D6"/>
        </w:pBdr>
        <w:keepNext/>
      </w:pPr>
    </w:p>
    <w:p>
      <w:pPr>
        <w:pStyle w:val="ResumeRole"/>
        <w:spacing w:before="60" w:after="0"/>
      </w:pPr>
      <w:r>
        <w:rPr>
          <w:b/>
          <w:color w:val="232323"/>
          <w:sz w:val="21"/>
        </w:rPr>
        <w:t>Founding Core Committee Member &amp; Technical and Events Lead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Code2Career Club</w:t>
      </w:r>
    </w:p>
    <w:p>
      <w:pPr>
        <w:pStyle w:val="ResumeMeta"/>
        <w:spacing w:after="20"/>
      </w:pPr>
      <w:r>
        <w:t>Current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Helped build a student coding community from the ground up by supporting technical events, workshops, coding competitions, and collaborative learning experiences.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Planned and coordinated Byte Battle 2026, contributing to event execution, teamwork, and student engagement.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Code Lions Team Member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NextHorizon Hackathon, IIIT Bhagalpur</w:t>
      </w:r>
    </w:p>
    <w:p>
      <w:pPr>
        <w:pStyle w:val="ResumeMeta"/>
        <w:spacing w:after="20"/>
      </w:pPr>
      <w:r>
        <w:t>1st Rank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Contributed to the Code Lions team’s 1st Rank achievement at the NextHorizon Hackathon organized by the Indian Institute of Information Technology, Bhagalpur.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Community Service Intern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Rotary Club Radaur</w:t>
      </w:r>
    </w:p>
    <w:p>
      <w:pPr>
        <w:pStyle w:val="ResumeMeta"/>
        <w:spacing w:after="20"/>
      </w:pPr>
      <w:r>
        <w:t>3-week Internship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Contributed to cleanliness drives at Yamuna Ghat, distributed books and bags to students in need, supported community outreach, and documented club activities.</w:t>
      </w:r>
    </w:p>
    <w:p>
      <w:pPr>
        <w:pStyle w:val="ResumeSection"/>
        <w:spacing w:before="140" w:after="40"/>
        <w:keepNext/>
      </w:pPr>
      <w:r>
        <w:rPr>
          <w:b/>
          <w:color w:val="123251"/>
        </w:rPr>
        <w:t>EDUCATION</w:t>
      </w:r>
    </w:p>
    <w:p>
      <w:pPr>
        <w:spacing w:after="60" w:before="0"/>
        <w:pBdr>
          <w:bottom w:val="single" w:sz="8" w:space="1" w:color="B7C7D6"/>
        </w:pBdr>
        <w:keepNext/>
      </w:pPr>
    </w:p>
    <w:p>
      <w:pPr>
        <w:pStyle w:val="ResumeRole"/>
        <w:spacing w:before="60" w:after="0"/>
      </w:pPr>
      <w:r>
        <w:rPr>
          <w:b/>
          <w:color w:val="232323"/>
          <w:sz w:val="21"/>
        </w:rPr>
        <w:t>Bachelor of Technology in Engineering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SVKM's NMIMS Mukesh Patel School of Technology Management &amp; Engineering</w:t>
      </w:r>
    </w:p>
    <w:p>
      <w:pPr>
        <w:pStyle w:val="ResumeMeta"/>
        <w:spacing w:after="20"/>
      </w:pPr>
      <w:r>
        <w:t>Expected May 2029</w:t>
      </w:r>
    </w:p>
    <w:p>
      <w:pPr>
        <w:pStyle w:val="ResumeRole"/>
        <w:spacing w:before="60" w:after="0"/>
      </w:pPr>
      <w:r>
        <w:rPr>
          <w:b/>
          <w:color w:val="232323"/>
          <w:sz w:val="21"/>
        </w:rPr>
        <w:t>High School Diploma</w:t>
      </w:r>
      <w:r>
        <w:rPr>
          <w:color w:val="5C6670"/>
        </w:rPr>
        <w:t xml:space="preserve">  |  </w:t>
      </w:r>
      <w:r>
        <w:rPr>
          <w:b/>
          <w:color w:val="26608E"/>
          <w:sz w:val="21"/>
        </w:rPr>
        <w:t>Pinegrove School</w:t>
      </w:r>
    </w:p>
    <w:p>
      <w:pPr>
        <w:pStyle w:val="ResumeMeta"/>
        <w:spacing w:after="20"/>
      </w:pPr>
      <w:r>
        <w:t>Apr 2018 – Mar 2025</w:t>
      </w:r>
    </w:p>
    <w:p>
      <w:pPr>
        <w:pStyle w:val="ResumeBullet"/>
        <w:spacing w:after="30"/>
        <w:ind w:left="259" w:hanging="202"/>
      </w:pPr>
      <w:r>
        <w:rPr>
          <w:color w:val="26608E"/>
        </w:rPr>
        <w:t xml:space="preserve">• </w:t>
      </w:r>
      <w:r>
        <w:t>Activities and societies: Eco Club and Table Tennis.</w:t>
      </w:r>
    </w:p>
    <w:p>
      <w:pPr>
        <w:pStyle w:val="ResumeSection"/>
        <w:spacing w:before="140" w:after="40"/>
        <w:keepNext/>
      </w:pPr>
      <w:r>
        <w:rPr>
          <w:b/>
          <w:color w:val="123251"/>
        </w:rPr>
        <w:t>CERTIFICATIONS</w:t>
      </w:r>
    </w:p>
    <w:p>
      <w:pPr>
        <w:spacing w:after="60" w:before="0"/>
        <w:pBdr>
          <w:bottom w:val="single" w:sz="8" w:space="1" w:color="B7C7D6"/>
        </w:pBdr>
        <w:keepNext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304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IBM Certified Enterprise Design Thinking Practitioner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  <w:jc w:val="right"/>
            </w:pPr>
            <w:r>
              <w:rPr>
                <w:color w:val="5C6670"/>
                <w:sz w:val="15"/>
              </w:rPr>
              <w:t>IBM | May 2026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Introduction to Generative AI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  <w:jc w:val="right"/>
            </w:pPr>
            <w:r>
              <w:rPr>
                <w:color w:val="5C6670"/>
                <w:sz w:val="15"/>
              </w:rPr>
              <w:t>Google | May 2026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IBM Data and AI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  <w:jc w:val="right"/>
            </w:pPr>
            <w:r>
              <w:rPr>
                <w:color w:val="5C6670"/>
                <w:sz w:val="15"/>
              </w:rPr>
              <w:t>IBM | May 2026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Unified Mentor Internship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  <w:jc w:val="right"/>
            </w:pPr>
            <w:r>
              <w:rPr>
                <w:color w:val="5C6670"/>
                <w:sz w:val="15"/>
              </w:rPr>
              <w:t>Unified Mentor | Mar 2026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</w:pPr>
            <w:r>
              <w:rPr>
                <w:sz w:val="17"/>
              </w:rPr>
              <w:t>Virtual Internship via FSP — Web, Mobile Development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/>
              <w:jc w:val="right"/>
            </w:pPr>
            <w:r>
              <w:rPr>
                <w:color w:val="5C6670"/>
                <w:sz w:val="15"/>
              </w:rPr>
              <w:t>IBMMooc | Mar 2026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605" w:right="893" w:bottom="605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5C6670"/>
        <w:sz w:val="15"/>
      </w:rPr>
      <w:t>Vridhi Sharma  •  Software Engineer Resume  •  LinkedIn: linkedin.com/in/vridhi-sharma-22v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 w:eastAsia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line="245" w:lineRule="auto"/>
    </w:pPr>
    <w:rPr>
      <w:rFonts w:ascii="Aptos" w:hAnsi="Aptos" w:eastAsia="Aptos"/>
      <w:color w:val="123251"/>
      <w:sz w:val="20"/>
    </w:rPr>
  </w:style>
  <w:style w:type="paragraph" w:customStyle="1" w:styleId="ResumeRole">
    <w:name w:val="Resume Role"/>
    <w:pPr>
      <w:spacing w:line="245" w:lineRule="auto"/>
    </w:pPr>
    <w:rPr>
      <w:rFonts w:ascii="Aptos" w:hAnsi="Aptos" w:eastAsia="Aptos"/>
      <w:color w:val="232323"/>
      <w:sz w:val="21"/>
    </w:rPr>
  </w:style>
  <w:style w:type="paragraph" w:customStyle="1" w:styleId="ResumeMeta">
    <w:name w:val="Resume Meta"/>
    <w:pPr>
      <w:spacing w:line="245" w:lineRule="auto"/>
    </w:pPr>
    <w:rPr>
      <w:rFonts w:ascii="Aptos" w:hAnsi="Aptos" w:eastAsia="Aptos"/>
      <w:color w:val="5C6670"/>
      <w:sz w:val="16"/>
    </w:rPr>
  </w:style>
  <w:style w:type="paragraph" w:customStyle="1" w:styleId="ResumeBullet">
    <w:name w:val="Resume Bullet"/>
    <w:pPr>
      <w:spacing w:line="245" w:lineRule="auto"/>
    </w:pPr>
    <w:rPr>
      <w:rFonts w:ascii="Aptos" w:hAnsi="Aptos" w:eastAsia="Aptos"/>
      <w:color w:val="23232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ridhi.sharma0722@gmail.com" TargetMode="External"/><Relationship Id="rId10" Type="http://schemas.openxmlformats.org/officeDocument/2006/relationships/hyperlink" Target="https://www.linkedin.com/in/vridhi-sharma-22v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Vridhi Sharma Resume</dc:title>
  <dc:subject>ATS-friendly software engineering resume</dc:subject>
  <dc:creator>Manus AI</dc:creator>
  <cp:keywords>Vridhi Sharma, software engineer, Java, full-stack,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